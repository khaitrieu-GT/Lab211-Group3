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TÌM HIỂU MVC VÀ MÔ HÌNH KHÔNG DÙNG MVC</w:t>
      </w:r>
    </w:p>
    <w:p>
      <w:pPr>
        <w:jc w:val="center"/>
      </w:pPr>
      <w:r>
        <w:rPr>
          <w:rFonts w:ascii="Times New Roman" w:hAnsi="Times New Roman"/>
          <w:b/>
          <w:sz w:val="26"/>
        </w:rPr>
        <w:t>Bùi Khải Triệu – QE210228</w:t>
      </w:r>
    </w:p>
    <w:p>
      <w:r>
        <w:br w:type="page"/>
      </w:r>
    </w:p>
    <w:p>
      <w:pPr/>
      <w:r>
        <w:rPr>
          <w:rFonts w:ascii="Times New Roman" w:hAnsi="Times New Roman"/>
          <w:b/>
          <w:sz w:val="36"/>
        </w:rPr>
        <w:t>MVC – KHÁI NIỆM, ỨNG DỤNG VÀ CODE JAVA</w:t>
      </w:r>
    </w:p>
    <w:p>
      <w:pPr/>
      <w:r>
        <w:rPr/>
        <w:t>1. Tổng quan về MVC</w:t>
      </w:r>
    </w:p>
    <w:p>
      <w:pPr/>
      <w:r>
        <w:rPr/>
        <w:t>MVC (Model–View–Controller) là một architectural pattern (mẫu kiến trúc) dùng để tổ chức một ứng dụng thành ba thành phần chính: Model, View và Controller. Mục tiêu quan trọng nhất là tách biệt dữ liệu/nghiệp vụ, giao diện và luồng xử lý yêu cầu.</w:t>
      </w:r>
    </w:p>
    <w:p>
      <w:pPr>
        <w:pStyle w:val="ListBullet"/>
      </w:pPr>
      <w:r>
        <w:rPr/>
        <w:t>Model: quản lý dữ liệu và business logic (logic nghiệp vụ).</w:t>
      </w:r>
    </w:p>
    <w:p>
      <w:pPr>
        <w:pStyle w:val="ListBullet"/>
      </w:pPr>
      <w:r>
        <w:rPr/>
        <w:t>View: hiển thị dữ liệu cho người dùng và nhận phần giao diện tương tác.</w:t>
      </w:r>
    </w:p>
    <w:p>
      <w:pPr>
        <w:pStyle w:val="ListBullet"/>
      </w:pPr>
      <w:r>
        <w:rPr/>
        <w:t>Controller: tiếp nhận yêu cầu, điều phối Model và chọn View phù hợp để trả kết quả.</w:t>
      </w:r>
    </w:p>
    <w:p>
      <w:pPr/>
      <w:r>
        <w:rPr/>
        <w:t>2. Ý nghĩa của từng thành phần</w:t>
      </w:r>
    </w:p>
    <w:tbl>
      <w:tblPr>
        <w:tblStyle w:val="TableGrid"/>
        <w:tblW w:type="auto" w:w="0"/>
        <w:tblLook w:firstColumn="1" w:firstRow="1" w:lastColumn="0" w:lastRow="0" w:noHBand="0" w:noVBand="1" w:val="04A0"/>
      </w:tblPr>
      <w:tblGrid>
        <w:gridCol w:w="3264"/>
        <w:gridCol w:w="3264"/>
        <w:gridCol w:w="3264"/>
      </w:tblGrid>
      <w:tr>
        <w:tc>
          <w:tcPr>
            <w:tcW w:type="dxa" w:w="3264"/>
          </w:tcPr>
          <w:p>
            <w:r>
              <w:rPr>
                <w:rFonts w:ascii="Times New Roman" w:hAnsi="Times New Roman"/>
                <w:sz w:val="20"/>
              </w:rPr>
              <w:t>Thành phần</w:t>
            </w:r>
          </w:p>
        </w:tc>
        <w:tc>
          <w:tcPr>
            <w:tcW w:type="dxa" w:w="3264"/>
          </w:tcPr>
          <w:p>
            <w:r>
              <w:rPr>
                <w:rFonts w:ascii="Times New Roman" w:hAnsi="Times New Roman"/>
                <w:sz w:val="20"/>
              </w:rPr>
              <w:t>Nhiệm vụ</w:t>
            </w:r>
          </w:p>
        </w:tc>
        <w:tc>
          <w:tcPr>
            <w:tcW w:type="dxa" w:w="3264"/>
          </w:tcPr>
          <w:p>
            <w:r>
              <w:rPr>
                <w:rFonts w:ascii="Times New Roman" w:hAnsi="Times New Roman"/>
                <w:sz w:val="20"/>
              </w:rPr>
              <w:t>Không nên làm</w:t>
            </w:r>
          </w:p>
        </w:tc>
      </w:tr>
      <w:tr>
        <w:tc>
          <w:tcPr>
            <w:tcW w:type="dxa" w:w="3264"/>
          </w:tcPr>
          <w:p>
            <w:r>
              <w:rPr>
                <w:rFonts w:ascii="Times New Roman" w:hAnsi="Times New Roman"/>
                <w:sz w:val="20"/>
              </w:rPr>
              <w:t>Model</w:t>
            </w:r>
          </w:p>
        </w:tc>
        <w:tc>
          <w:tcPr>
            <w:tcW w:type="dxa" w:w="3264"/>
          </w:tcPr>
          <w:p>
            <w:r>
              <w:rPr>
                <w:rFonts w:ascii="Times New Roman" w:hAnsi="Times New Roman"/>
                <w:sz w:val="20"/>
              </w:rPr>
              <w:t>Dữ liệu, trạng thái và logic nghiệp vụ.</w:t>
            </w:r>
          </w:p>
        </w:tc>
        <w:tc>
          <w:tcPr>
            <w:tcW w:type="dxa" w:w="3264"/>
          </w:tcPr>
          <w:p>
            <w:r>
              <w:rPr>
                <w:rFonts w:ascii="Times New Roman" w:hAnsi="Times New Roman"/>
                <w:sz w:val="20"/>
              </w:rPr>
              <w:t>Không nên chứa code giao diện.</w:t>
            </w:r>
          </w:p>
        </w:tc>
      </w:tr>
      <w:tr>
        <w:tc>
          <w:tcPr>
            <w:tcW w:type="dxa" w:w="3264"/>
          </w:tcPr>
          <w:p>
            <w:r>
              <w:rPr>
                <w:rFonts w:ascii="Times New Roman" w:hAnsi="Times New Roman"/>
                <w:sz w:val="20"/>
              </w:rPr>
              <w:t>View</w:t>
            </w:r>
          </w:p>
        </w:tc>
        <w:tc>
          <w:tcPr>
            <w:tcW w:type="dxa" w:w="3264"/>
          </w:tcPr>
          <w:p>
            <w:r>
              <w:rPr>
                <w:rFonts w:ascii="Times New Roman" w:hAnsi="Times New Roman"/>
                <w:sz w:val="20"/>
              </w:rPr>
              <w:t>Hiển thị dữ liệu, nhận input ở tầng giao diện.</w:t>
            </w:r>
          </w:p>
        </w:tc>
        <w:tc>
          <w:tcPr>
            <w:tcW w:type="dxa" w:w="3264"/>
          </w:tcPr>
          <w:p>
            <w:r>
              <w:rPr>
                <w:rFonts w:ascii="Times New Roman" w:hAnsi="Times New Roman"/>
                <w:sz w:val="20"/>
              </w:rPr>
              <w:t>Không nên chứa business logic phức tạp.</w:t>
            </w:r>
          </w:p>
        </w:tc>
      </w:tr>
      <w:tr>
        <w:tc>
          <w:tcPr>
            <w:tcW w:type="dxa" w:w="3264"/>
          </w:tcPr>
          <w:p>
            <w:r>
              <w:rPr>
                <w:rFonts w:ascii="Times New Roman" w:hAnsi="Times New Roman"/>
                <w:sz w:val="20"/>
              </w:rPr>
              <w:t>Controller</w:t>
            </w:r>
          </w:p>
        </w:tc>
        <w:tc>
          <w:tcPr>
            <w:tcW w:type="dxa" w:w="3264"/>
          </w:tcPr>
          <w:p>
            <w:r>
              <w:rPr>
                <w:rFonts w:ascii="Times New Roman" w:hAnsi="Times New Roman"/>
                <w:sz w:val="20"/>
              </w:rPr>
              <w:t>Nhận request/input, gọi Model, truyền dữ liệu sang View.</w:t>
            </w:r>
          </w:p>
        </w:tc>
        <w:tc>
          <w:tcPr>
            <w:tcW w:type="dxa" w:w="3264"/>
          </w:tcPr>
          <w:p>
            <w:r>
              <w:rPr>
                <w:rFonts w:ascii="Times New Roman" w:hAnsi="Times New Roman"/>
                <w:sz w:val="20"/>
              </w:rPr>
              <w:t>Không nên trở thành nơi chứa toàn bộ business logic.</w:t>
            </w:r>
          </w:p>
        </w:tc>
      </w:tr>
    </w:tbl>
    <w:p/>
    <w:p>
      <w:pPr/>
    </w:p>
    <w:p>
      <w:pPr/>
      <w:r>
        <w:rPr/>
        <w:t>3. Luồng hoạt động của MVC</w:t>
      </w:r>
    </w:p>
    <w:p>
      <w:pPr/>
      <w:r>
        <w:rPr/>
        <w:t>Luồng cơ bản: User → View/Input → Controller → Model → Controller → View → User.</w:t>
      </w:r>
    </w:p>
    <w:p>
      <w:pPr>
        <w:pStyle w:val="ListBullet"/>
      </w:pPr>
      <w:r>
        <w:rPr/>
        <w:t>Bước 1: Người dùng thực hiện thao tác, ví dụ chọn chức năng xem sản phẩm.</w:t>
      </w:r>
    </w:p>
    <w:p>
      <w:pPr>
        <w:pStyle w:val="ListBullet"/>
      </w:pPr>
      <w:r>
        <w:rPr/>
        <w:t>Bước 2: Controller nhận yêu cầu.</w:t>
      </w:r>
    </w:p>
    <w:p>
      <w:pPr>
        <w:pStyle w:val="ListBullet"/>
      </w:pPr>
      <w:r>
        <w:rPr/>
        <w:t>Bước 3: Controller gọi Model để lấy hoặc thay đổi dữ liệu.</w:t>
      </w:r>
    </w:p>
    <w:p>
      <w:pPr>
        <w:pStyle w:val="ListBullet"/>
      </w:pPr>
      <w:r>
        <w:rPr/>
        <w:t>Bước 4: Model xử lý dữ liệu và trả kết quả.</w:t>
      </w:r>
    </w:p>
    <w:p>
      <w:pPr>
        <w:pStyle w:val="ListBullet"/>
      </w:pPr>
      <w:r>
        <w:rPr/>
        <w:t>Bước 5: Controller truyền kết quả cho View.</w:t>
      </w:r>
    </w:p>
    <w:p>
      <w:pPr>
        <w:pStyle w:val="ListBullet"/>
      </w:pPr>
      <w:r>
        <w:rPr/>
        <w:t>Bước 6: View hiển thị kết quả cho người dùng.</w:t>
      </w:r>
    </w:p>
    <w:p>
      <w:pPr/>
      <w:r>
        <w:rPr/>
        <w:t>4. MVC được ứng dụng ở đâu?</w:t>
      </w:r>
    </w:p>
    <w:p>
      <w:pPr>
        <w:pStyle w:val="ListBullet"/>
      </w:pPr>
      <w:r>
        <w:rPr/>
        <w:t>Web application: Spring MVC, ASP.NET MVC và các framework có kiến trúc tương tự.</w:t>
      </w:r>
    </w:p>
    <w:p>
      <w:pPr>
        <w:pStyle w:val="ListBullet"/>
      </w:pPr>
      <w:r>
        <w:rPr/>
        <w:t>Desktop application: có thể tách giao diện, dữ liệu và xử lý theo MVC.</w:t>
      </w:r>
    </w:p>
    <w:p>
      <w:pPr>
        <w:pStyle w:val="ListBullet"/>
      </w:pPr>
      <w:r>
        <w:rPr/>
        <w:t>Java application: có thể tự xây dựng MVC bằng các class Model, View và Controller.</w:t>
      </w:r>
    </w:p>
    <w:p>
      <w:pPr>
        <w:pStyle w:val="ListBullet"/>
      </w:pPr>
      <w:r>
        <w:rPr/>
        <w:t>Hệ thống quản lý: bán vé, bán hàng, sinh viên, thư viện, đặt phòng, quản lý đơn hàng.</w:t>
      </w:r>
    </w:p>
    <w:p>
      <w:pPr>
        <w:pStyle w:val="ListBullet"/>
      </w:pPr>
      <w:r>
        <w:rPr/>
        <w:t>MVC đặc biệt hữu ích khi dự án có nhiều chức năng và nhiều thành viên cùng phát triển.</w:t>
      </w:r>
    </w:p>
    <w:p>
      <w:pPr/>
      <w:r>
        <w:rPr/>
        <w:t>5. Ví dụ bài toán</w:t>
      </w:r>
    </w:p>
    <w:p>
      <w:pPr/>
      <w:r>
        <w:rPr/>
        <w:t>Ví dụ xây dựng chương trình Java quản lý sản phẩm. Người dùng nhập tên sản phẩm và giá. Controller tiếp nhận dữ liệu, Model tạo đối tượng Product và View hiển thị sản phẩm.</w:t>
      </w:r>
    </w:p>
    <w:p>
      <w:pPr/>
      <w:r>
        <w:rPr/>
        <w:t>6. Cấu trúc thư mục đề xuất</w:t>
      </w:r>
    </w:p>
    <w:p>
      <w:pPr/>
      <w:r>
        <w:rPr/>
        <w:t>src/</w:t>
      </w:r>
    </w:p>
    <w:p>
      <w:pPr/>
      <w:r>
        <w:rPr/>
        <w:t>├── model/</w:t>
      </w:r>
    </w:p>
    <w:p>
      <w:pPr/>
      <w:r>
        <w:rPr/>
        <w:t>│   └── Product.java</w:t>
      </w:r>
    </w:p>
    <w:p>
      <w:pPr/>
      <w:r>
        <w:rPr/>
        <w:t>├── view/</w:t>
      </w:r>
    </w:p>
    <w:p>
      <w:pPr/>
      <w:r>
        <w:rPr/>
        <w:t>│   └── ProductView.java</w:t>
      </w:r>
    </w:p>
    <w:p>
      <w:pPr/>
      <w:r>
        <w:rPr/>
        <w:t>├── controller/</w:t>
      </w:r>
    </w:p>
    <w:p>
      <w:pPr/>
      <w:r>
        <w:rPr/>
        <w:t>│   └── ProductController.java</w:t>
      </w:r>
    </w:p>
    <w:p>
      <w:pPr/>
      <w:r>
        <w:rPr/>
        <w:t>└── Main.java</w:t>
      </w:r>
    </w:p>
    <w:p>
      <w:pPr/>
    </w:p>
    <w:p>
      <w:pPr/>
      <w:r>
        <w:rPr/>
        <w:t>7. Code hoàn chỉnh – Model</w:t>
      </w:r>
    </w:p>
    <w:p>
      <w:pPr/>
      <w:r>
        <w:rPr/>
        <w:t>package model;</w:t>
      </w:r>
    </w:p>
    <w:p>
      <w:pPr/>
      <w:r>
        <w:rPr/>
      </w:r>
    </w:p>
    <w:p>
      <w:pPr/>
      <w:r>
        <w:rPr/>
        <w:t>public class Product {</w:t>
      </w:r>
    </w:p>
    <w:p>
      <w:pPr/>
      <w:r>
        <w:rPr/>
        <w:t xml:space="preserve">    private String name;</w:t>
      </w:r>
    </w:p>
    <w:p>
      <w:pPr/>
      <w:r>
        <w:rPr/>
        <w:t xml:space="preserve">    private double price;</w:t>
      </w:r>
    </w:p>
    <w:p>
      <w:pPr/>
      <w:r>
        <w:rPr/>
      </w:r>
    </w:p>
    <w:p>
      <w:pPr/>
      <w:r>
        <w:rPr/>
        <w:t xml:space="preserve">    public Product(String name, double price) {</w:t>
      </w:r>
    </w:p>
    <w:p>
      <w:pPr/>
      <w:r>
        <w:rPr/>
        <w:t xml:space="preserve">        this.name = name;</w:t>
      </w:r>
    </w:p>
    <w:p>
      <w:pPr/>
      <w:r>
        <w:rPr/>
        <w:t xml:space="preserve">        this.price = price;</w:t>
      </w:r>
    </w:p>
    <w:p>
      <w:pPr/>
      <w:r>
        <w:rPr/>
        <w:t xml:space="preserve">    }</w:t>
      </w:r>
    </w:p>
    <w:p>
      <w:pPr/>
      <w:r>
        <w:rPr/>
      </w:r>
    </w:p>
    <w:p>
      <w:pPr/>
      <w:r>
        <w:rPr/>
        <w:t xml:space="preserve">    public String getName() {</w:t>
      </w:r>
    </w:p>
    <w:p>
      <w:pPr/>
      <w:r>
        <w:rPr/>
        <w:t xml:space="preserve">        return name;</w:t>
      </w:r>
    </w:p>
    <w:p>
      <w:pPr/>
      <w:r>
        <w:rPr/>
        <w:t xml:space="preserve">    }</w:t>
      </w:r>
    </w:p>
    <w:p>
      <w:pPr/>
      <w:r>
        <w:rPr/>
      </w:r>
    </w:p>
    <w:p>
      <w:pPr/>
      <w:r>
        <w:rPr/>
        <w:t xml:space="preserve">    public double getPrice() {</w:t>
      </w:r>
    </w:p>
    <w:p>
      <w:pPr/>
      <w:r>
        <w:rPr/>
        <w:t xml:space="preserve">        return price;</w:t>
      </w:r>
    </w:p>
    <w:p>
      <w:pPr/>
      <w:r>
        <w:rPr/>
        <w:t xml:space="preserve">    }</w:t>
      </w:r>
    </w:p>
    <w:p>
      <w:pPr/>
      <w:r>
        <w:rPr/>
      </w:r>
    </w:p>
    <w:p>
      <w:pPr/>
      <w:r>
        <w:rPr/>
        <w:t xml:space="preserve">    public void setName(String name) {</w:t>
      </w:r>
    </w:p>
    <w:p>
      <w:pPr/>
      <w:r>
        <w:rPr/>
        <w:t xml:space="preserve">        this.name = name;</w:t>
      </w:r>
    </w:p>
    <w:p>
      <w:pPr/>
      <w:r>
        <w:rPr/>
        <w:t xml:space="preserve">    }</w:t>
      </w:r>
    </w:p>
    <w:p>
      <w:pPr/>
      <w:r>
        <w:rPr/>
      </w:r>
    </w:p>
    <w:p>
      <w:pPr/>
      <w:r>
        <w:rPr/>
        <w:t xml:space="preserve">    public void setPrice(double price) {</w:t>
      </w:r>
    </w:p>
    <w:p>
      <w:pPr/>
      <w:r>
        <w:rPr/>
        <w:t xml:space="preserve">        this.price = price;</w:t>
      </w:r>
    </w:p>
    <w:p>
      <w:pPr/>
      <w:r>
        <w:rPr/>
        <w:t xml:space="preserve">    }</w:t>
      </w:r>
    </w:p>
    <w:p>
      <w:pPr/>
      <w:r>
        <w:rPr/>
      </w:r>
    </w:p>
    <w:p>
      <w:pPr/>
      <w:r>
        <w:rPr/>
        <w:t xml:space="preserve">    public String getInfo() {</w:t>
      </w:r>
    </w:p>
    <w:p>
      <w:pPr/>
      <w:r>
        <w:rPr/>
        <w:t xml:space="preserve">        return "Product: " + name + " | Price: " + price;</w:t>
      </w:r>
    </w:p>
    <w:p>
      <w:pPr/>
      <w:r>
        <w:rPr/>
        <w:t xml:space="preserve">    }</w:t>
      </w:r>
    </w:p>
    <w:p>
      <w:pPr/>
      <w:r>
        <w:rPr/>
        <w:t>}</w:t>
      </w:r>
    </w:p>
    <w:p>
      <w:pPr/>
    </w:p>
    <w:p>
      <w:pPr/>
      <w:r>
        <w:rPr/>
        <w:t>8. Code hoàn chỉnh – View</w:t>
      </w:r>
    </w:p>
    <w:p>
      <w:pPr/>
      <w:r>
        <w:rPr/>
        <w:t>package view;</w:t>
      </w:r>
    </w:p>
    <w:p>
      <w:pPr/>
      <w:r>
        <w:rPr/>
      </w:r>
    </w:p>
    <w:p>
      <w:pPr/>
      <w:r>
        <w:rPr/>
        <w:t>import java.util.Scanner;</w:t>
      </w:r>
    </w:p>
    <w:p>
      <w:pPr/>
      <w:r>
        <w:rPr/>
        <w:t>import model.Product;</w:t>
      </w:r>
    </w:p>
    <w:p>
      <w:pPr/>
      <w:r>
        <w:rPr/>
      </w:r>
    </w:p>
    <w:p>
      <w:pPr/>
      <w:r>
        <w:rPr/>
        <w:t>public class ProductView {</w:t>
      </w:r>
    </w:p>
    <w:p>
      <w:pPr/>
      <w:r>
        <w:rPr/>
        <w:t xml:space="preserve">    private Scanner scanner = new Scanner(System.in);</w:t>
      </w:r>
    </w:p>
    <w:p>
      <w:pPr/>
      <w:r>
        <w:rPr/>
      </w:r>
    </w:p>
    <w:p>
      <w:pPr/>
      <w:r>
        <w:rPr/>
        <w:t xml:space="preserve">    public String inputName() {</w:t>
      </w:r>
    </w:p>
    <w:p>
      <w:pPr/>
      <w:r>
        <w:rPr/>
        <w:t xml:space="preserve">        System.out.print("Enter product name: ");</w:t>
      </w:r>
    </w:p>
    <w:p>
      <w:pPr/>
      <w:r>
        <w:rPr/>
        <w:t xml:space="preserve">        return scanner.nextLine();</w:t>
      </w:r>
    </w:p>
    <w:p>
      <w:pPr/>
      <w:r>
        <w:rPr/>
        <w:t xml:space="preserve">    }</w:t>
      </w:r>
    </w:p>
    <w:p>
      <w:pPr/>
      <w:r>
        <w:rPr/>
      </w:r>
    </w:p>
    <w:p>
      <w:pPr/>
      <w:r>
        <w:rPr/>
        <w:t xml:space="preserve">    public double inputPrice() {</w:t>
      </w:r>
    </w:p>
    <w:p>
      <w:pPr/>
      <w:r>
        <w:rPr/>
        <w:t xml:space="preserve">        System.out.print("Enter product price: ");</w:t>
      </w:r>
    </w:p>
    <w:p>
      <w:pPr/>
      <w:r>
        <w:rPr/>
        <w:t xml:space="preserve">        return Double.parseDouble(scanner.nextLine());</w:t>
      </w:r>
    </w:p>
    <w:p>
      <w:pPr/>
      <w:r>
        <w:rPr/>
        <w:t xml:space="preserve">    }</w:t>
      </w:r>
    </w:p>
    <w:p>
      <w:pPr/>
      <w:r>
        <w:rPr/>
      </w:r>
    </w:p>
    <w:p>
      <w:pPr/>
      <w:r>
        <w:rPr/>
        <w:t xml:space="preserve">    public void displayProduct(Product product) {</w:t>
      </w:r>
    </w:p>
    <w:p>
      <w:pPr/>
      <w:r>
        <w:rPr/>
        <w:t xml:space="preserve">        System.out.println("===== PRODUCT INFORMATION =====");</w:t>
      </w:r>
    </w:p>
    <w:p>
      <w:pPr/>
      <w:r>
        <w:rPr/>
        <w:t xml:space="preserve">        System.out.println("Name : " + product.getName());</w:t>
      </w:r>
    </w:p>
    <w:p>
      <w:pPr/>
      <w:r>
        <w:rPr/>
        <w:t xml:space="preserve">        System.out.println("Price: " + product.getPrice());</w:t>
      </w:r>
    </w:p>
    <w:p>
      <w:pPr/>
      <w:r>
        <w:rPr/>
        <w:t xml:space="preserve">    }</w:t>
      </w:r>
    </w:p>
    <w:p>
      <w:pPr/>
      <w:r>
        <w:rPr/>
        <w:t>}</w:t>
      </w:r>
    </w:p>
    <w:p>
      <w:pPr/>
    </w:p>
    <w:p>
      <w:pPr/>
      <w:r>
        <w:rPr/>
        <w:t>9. Code hoàn chỉnh – Controller</w:t>
      </w:r>
    </w:p>
    <w:p>
      <w:pPr/>
      <w:r>
        <w:rPr/>
        <w:t>package controller;</w:t>
      </w:r>
    </w:p>
    <w:p>
      <w:pPr/>
      <w:r>
        <w:rPr/>
      </w:r>
    </w:p>
    <w:p>
      <w:pPr/>
      <w:r>
        <w:rPr/>
        <w:t>import model.Product;</w:t>
      </w:r>
    </w:p>
    <w:p>
      <w:pPr/>
      <w:r>
        <w:rPr/>
        <w:t>import view.ProductView;</w:t>
      </w:r>
    </w:p>
    <w:p>
      <w:pPr/>
      <w:r>
        <w:rPr/>
      </w:r>
    </w:p>
    <w:p>
      <w:pPr/>
      <w:r>
        <w:rPr/>
        <w:t>public class ProductController {</w:t>
      </w:r>
    </w:p>
    <w:p>
      <w:pPr/>
      <w:r>
        <w:rPr/>
        <w:t xml:space="preserve">    private ProductView view;</w:t>
      </w:r>
    </w:p>
    <w:p>
      <w:pPr/>
      <w:r>
        <w:rPr/>
      </w:r>
    </w:p>
    <w:p>
      <w:pPr/>
      <w:r>
        <w:rPr/>
        <w:t xml:space="preserve">    public ProductController(ProductView view) {</w:t>
      </w:r>
    </w:p>
    <w:p>
      <w:pPr/>
      <w:r>
        <w:rPr/>
        <w:t xml:space="preserve">        this.view = view;</w:t>
      </w:r>
    </w:p>
    <w:p>
      <w:pPr/>
      <w:r>
        <w:rPr/>
        <w:t xml:space="preserve">    }</w:t>
      </w:r>
    </w:p>
    <w:p>
      <w:pPr/>
      <w:r>
        <w:rPr/>
      </w:r>
    </w:p>
    <w:p>
      <w:pPr/>
      <w:r>
        <w:rPr/>
        <w:t xml:space="preserve">    public void run() {</w:t>
      </w:r>
    </w:p>
    <w:p>
      <w:pPr/>
      <w:r>
        <w:rPr/>
        <w:t xml:space="preserve">        String name = view.inputName();</w:t>
      </w:r>
    </w:p>
    <w:p>
      <w:pPr/>
      <w:r>
        <w:rPr/>
        <w:t xml:space="preserve">        double price = view.inputPrice();</w:t>
      </w:r>
    </w:p>
    <w:p>
      <w:pPr/>
      <w:r>
        <w:rPr/>
      </w:r>
    </w:p>
    <w:p>
      <w:pPr/>
      <w:r>
        <w:rPr/>
        <w:t xml:space="preserve">        Product product = new Product(name, price);</w:t>
      </w:r>
    </w:p>
    <w:p>
      <w:pPr/>
      <w:r>
        <w:rPr/>
      </w:r>
    </w:p>
    <w:p>
      <w:pPr/>
      <w:r>
        <w:rPr/>
        <w:t xml:space="preserve">        view.displayProduct(product);</w:t>
      </w:r>
    </w:p>
    <w:p>
      <w:pPr/>
      <w:r>
        <w:rPr/>
        <w:t xml:space="preserve">    }</w:t>
      </w:r>
    </w:p>
    <w:p>
      <w:pPr/>
      <w:r>
        <w:rPr/>
        <w:t>}</w:t>
      </w:r>
    </w:p>
    <w:p>
      <w:pPr/>
    </w:p>
    <w:p>
      <w:pPr/>
      <w:r>
        <w:rPr/>
        <w:t>10. Code hoàn chỉnh – Main</w:t>
      </w:r>
    </w:p>
    <w:p>
      <w:pPr/>
      <w:r>
        <w:rPr/>
        <w:t>import controller.ProductController;</w:t>
      </w:r>
    </w:p>
    <w:p>
      <w:pPr/>
      <w:r>
        <w:rPr/>
        <w:t>import view.ProductView;</w:t>
      </w:r>
    </w:p>
    <w:p>
      <w:pPr/>
      <w:r>
        <w:rPr/>
      </w:r>
    </w:p>
    <w:p>
      <w:pPr/>
      <w:r>
        <w:rPr/>
        <w:t>public class Main {</w:t>
      </w:r>
    </w:p>
    <w:p>
      <w:pPr/>
      <w:r>
        <w:rPr/>
        <w:t xml:space="preserve">    public static void main(String[] args) {</w:t>
      </w:r>
    </w:p>
    <w:p>
      <w:pPr/>
      <w:r>
        <w:rPr/>
        <w:t xml:space="preserve">        ProductView view = new ProductView();</w:t>
      </w:r>
    </w:p>
    <w:p>
      <w:pPr/>
      <w:r>
        <w:rPr/>
        <w:t xml:space="preserve">        ProductController controller = new ProductController(view);</w:t>
      </w:r>
    </w:p>
    <w:p>
      <w:pPr/>
      <w:r>
        <w:rPr/>
      </w:r>
    </w:p>
    <w:p>
      <w:pPr/>
      <w:r>
        <w:rPr/>
        <w:t xml:space="preserve">        controller.run();</w:t>
      </w:r>
    </w:p>
    <w:p>
      <w:pPr/>
      <w:r>
        <w:rPr/>
        <w:t xml:space="preserve">    }</w:t>
      </w:r>
    </w:p>
    <w:p>
      <w:pPr/>
      <w:r>
        <w:rPr/>
        <w:t>}</w:t>
      </w:r>
    </w:p>
    <w:p>
      <w:pPr/>
    </w:p>
    <w:p>
      <w:pPr/>
      <w:r>
        <w:rPr/>
        <w:t>11. Phân tích code MVC</w:t>
      </w:r>
    </w:p>
    <w:p>
      <w:pPr>
        <w:pStyle w:val="ListBullet"/>
      </w:pPr>
      <w:r>
        <w:rPr/>
        <w:t>Product.java là Model vì nó đại diện cho dữ liệu Product và cung cấp các phương thức liên quan đến dữ liệu.</w:t>
      </w:r>
    </w:p>
    <w:p>
      <w:pPr>
        <w:pStyle w:val="ListBullet"/>
      </w:pPr>
      <w:r>
        <w:rPr/>
        <w:t>ProductView.java là View vì nó phụ trách nhập dữ liệu từ console và hiển thị kết quả.</w:t>
      </w:r>
    </w:p>
    <w:p>
      <w:pPr>
        <w:pStyle w:val="ListBullet"/>
      </w:pPr>
      <w:r>
        <w:rPr/>
        <w:t>ProductController.java là Controller vì nó điều phối quá trình nhập → tạo Model → hiển thị.</w:t>
      </w:r>
    </w:p>
    <w:p>
      <w:pPr>
        <w:pStyle w:val="ListBullet"/>
      </w:pPr>
      <w:r>
        <w:rPr/>
        <w:t>Main.java khởi tạo các thành phần và bắt đầu chương trình.</w:t>
      </w:r>
    </w:p>
    <w:p>
      <w:pPr>
        <w:pStyle w:val="ListBullet"/>
      </w:pPr>
      <w:r>
        <w:rPr/>
        <w:t>Nếu thay console bằng GUI hoặc web page, phần Model có thể giữ nguyên và Controller có thể được điều chỉnh.</w:t>
      </w:r>
    </w:p>
    <w:p>
      <w:pPr/>
      <w:r>
        <w:rPr/>
        <w:t>12. Ưu điểm của MVC</w:t>
      </w:r>
    </w:p>
    <w:p>
      <w:pPr>
        <w:pStyle w:val="ListBullet"/>
      </w:pPr>
      <w:r>
        <w:rPr/>
        <w:t>Separation of concerns: mỗi thành phần có trách nhiệm tương đối rõ ràng.</w:t>
      </w:r>
    </w:p>
    <w:p>
      <w:pPr>
        <w:pStyle w:val="ListBullet"/>
      </w:pPr>
      <w:r>
        <w:rPr/>
        <w:t>Dễ bảo trì: sửa giao diện ít ảnh hưởng đến Model.</w:t>
      </w:r>
    </w:p>
    <w:p>
      <w:pPr>
        <w:pStyle w:val="ListBullet"/>
      </w:pPr>
      <w:r>
        <w:rPr/>
        <w:t>Dễ kiểm thử: business logic có thể được kiểm tra độc lập.</w:t>
      </w:r>
    </w:p>
    <w:p>
      <w:pPr>
        <w:pStyle w:val="ListBullet"/>
      </w:pPr>
      <w:r>
        <w:rPr/>
        <w:t>Dễ mở rộng: có thể thay View hoặc bổ sung Controller cho chức năng mới.</w:t>
      </w:r>
    </w:p>
    <w:p>
      <w:pPr>
        <w:pStyle w:val="ListBullet"/>
      </w:pPr>
      <w:r>
        <w:rPr/>
        <w:t>Hỗ trợ làm việc nhóm vì các thành viên có thể phụ trách các tầng khác nhau.</w:t>
      </w:r>
    </w:p>
    <w:p>
      <w:pPr/>
      <w:r>
        <w:rPr/>
        <w:t>13. Nhược điểm của MVC</w:t>
      </w:r>
    </w:p>
    <w:p>
      <w:pPr>
        <w:pStyle w:val="ListBullet"/>
      </w:pPr>
      <w:r>
        <w:rPr/>
        <w:t>Nhiều class và file hơn chương trình nhỏ không tổ chức theo MVC.</w:t>
      </w:r>
    </w:p>
    <w:p>
      <w:pPr>
        <w:pStyle w:val="ListBullet"/>
      </w:pPr>
      <w:r>
        <w:rPr/>
        <w:t>Cần hiểu rõ trách nhiệm của Model, View và Controller.</w:t>
      </w:r>
    </w:p>
    <w:p>
      <w:pPr>
        <w:pStyle w:val="ListBullet"/>
      </w:pPr>
      <w:r>
        <w:rPr/>
        <w:t>Nếu thiết kế không tốt, Controller có thể trở thành 'Fat Controller' chứa quá nhiều logic.</w:t>
      </w:r>
    </w:p>
    <w:p>
      <w:pPr>
        <w:pStyle w:val="ListBullet"/>
      </w:pPr>
      <w:r>
        <w:rPr/>
        <w:t>MVC không tự động làm chương trình tốt hơn; hiệu quả phụ thuộc vào cách phân chia trách nhiệm.</w:t>
      </w:r>
    </w:p>
    <w:p>
      <w:pPr/>
      <w:r>
        <w:rPr/>
        <w:t>14. Kết luận</w:t>
      </w:r>
    </w:p>
    <w:p>
      <w:pPr/>
      <w:r>
        <w:rPr/>
        <w:t>MVC là cách tổ chức kiến trúc giúp tách dữ liệu, giao diện và điều phối xử lý. Trong dự án Java hoặc web application có quy mô vừa và lớn, MVC giúp code dễ đọc, dễ bảo trì, dễ mở rộng và thuận lợi cho làm việc nhóm. Điểm cốt lõi cần nhớ là Model xử lý dữ liệu/nghiệp vụ, View chịu trách nhiệm hiển thị, còn Controller điều phối.</w:t>
      </w:r>
    </w:p>
    <w:p>
      <w:r>
        <w:br w:type="page"/>
      </w:r>
    </w:p>
    <w:p>
      <w:pPr/>
      <w:r>
        <w:rPr>
          <w:rFonts w:ascii="Times New Roman" w:hAnsi="Times New Roman"/>
          <w:b/>
          <w:sz w:val="36"/>
        </w:rPr>
        <w:t>KHÔNG DÙNG MVC – KHÁI NIỆM, ỨNG DỤNG VÀ CODE JAVA</w:t>
      </w:r>
    </w:p>
    <w:p>
      <w:pPr/>
      <w:r>
        <w:rPr/>
        <w:t>1. Khái niệm chương trình không dùng MVC</w:t>
      </w:r>
    </w:p>
    <w:p>
      <w:pPr/>
      <w:r>
        <w:rPr/>
        <w:t>Chương trình không dùng MVC không phải là một architectural pattern duy nhất. Nó chỉ mô tả cách xây dựng chương trình mà không áp dụng sự phân tách Model–View–Controller. Với các chương trình nhỏ, toàn bộ hoặc phần lớn input, xử lý dữ liệu và output có thể nằm trong một class hoặc một vài class đơn giản.</w:t>
      </w:r>
    </w:p>
    <w:p>
      <w:pPr/>
      <w:r>
        <w:rPr/>
        <w:t>Điều này không có nghĩa code không dùng MVC luôn sai. Với bài toán nhỏ, cách làm đơn giản có thể nhanh và dễ hiểu. Vấn đề xuất hiện khi dự án lớn dần và nhiều trách nhiệm bị trộn vào cùng một nơi.</w:t>
      </w:r>
    </w:p>
    <w:p>
      <w:pPr/>
      <w:r>
        <w:rPr/>
        <w:t>2. Đặc điểm</w:t>
      </w:r>
    </w:p>
    <w:p>
      <w:pPr>
        <w:pStyle w:val="ListBullet"/>
      </w:pPr>
      <w:r>
        <w:rPr/>
        <w:t>Input, business logic và output thường nằm gần nhau hoặc trong cùng một class.</w:t>
      </w:r>
    </w:p>
    <w:p>
      <w:pPr>
        <w:pStyle w:val="ListBullet"/>
      </w:pPr>
      <w:r>
        <w:rPr/>
        <w:t>Ít file và ít lớp hơn nên phù hợp với bài tập nhỏ hoặc chương trình thử nghiệm.</w:t>
      </w:r>
    </w:p>
    <w:p>
      <w:pPr>
        <w:pStyle w:val="ListBullet"/>
      </w:pPr>
      <w:r>
        <w:rPr/>
        <w:t>Không có quy tắc bắt buộc phải tách Model, View và Controller.</w:t>
      </w:r>
    </w:p>
    <w:p>
      <w:pPr>
        <w:pStyle w:val="ListBullet"/>
      </w:pPr>
      <w:r>
        <w:rPr/>
        <w:t>Khi số lượng chức năng tăng, code dễ trở nên dài, khó bảo trì và khó kiểm thử.</w:t>
      </w:r>
    </w:p>
    <w:p>
      <w:pPr/>
      <w:r>
        <w:rPr/>
        <w:t>3. Khi nào có thể sử dụng cách không dùng MVC?</w:t>
      </w:r>
    </w:p>
    <w:p>
      <w:pPr>
        <w:pStyle w:val="ListBullet"/>
      </w:pPr>
      <w:r>
        <w:rPr/>
        <w:t>Bài tập Java console rất nhỏ.</w:t>
      </w:r>
    </w:p>
    <w:p>
      <w:pPr>
        <w:pStyle w:val="ListBullet"/>
      </w:pPr>
      <w:r>
        <w:rPr/>
        <w:t>Chương trình demo hoặc prototype ngắn.</w:t>
      </w:r>
    </w:p>
    <w:p>
      <w:pPr>
        <w:pStyle w:val="ListBullet"/>
      </w:pPr>
      <w:r>
        <w:rPr/>
        <w:t>Chương trình chỉ có một chức năng đơn giản.</w:t>
      </w:r>
    </w:p>
    <w:p>
      <w:pPr>
        <w:pStyle w:val="ListBullet"/>
      </w:pPr>
      <w:r>
        <w:rPr/>
        <w:t>Khi mục tiêu là minh họa cú pháp Java thay vì thiết kế kiến trúc.</w:t>
      </w:r>
    </w:p>
    <w:p>
      <w:pPr>
        <w:pStyle w:val="ListBullet"/>
      </w:pPr>
      <w:r>
        <w:rPr/>
        <w:t>Không nên tiếp tục dồn toàn bộ logic vào một class khi dự án đã có nhiều chức năng.</w:t>
      </w:r>
    </w:p>
    <w:p>
      <w:pPr/>
      <w:r>
        <w:rPr/>
        <w:t>4. Ví dụ bài toán</w:t>
      </w:r>
    </w:p>
    <w:p>
      <w:pPr/>
      <w:r>
        <w:rPr/>
        <w:t>Sử dụng cùng bài toán Product: người dùng nhập tên và giá sản phẩm, chương trình tạo Product và in thông tin. Toàn bộ quá trình được xử lý trực tiếp trong Main.java.</w:t>
      </w:r>
    </w:p>
    <w:p>
      <w:pPr/>
      <w:r>
        <w:rPr/>
        <w:t>5. Cấu trúc thư mục đơn giản</w:t>
      </w:r>
    </w:p>
    <w:p>
      <w:pPr/>
      <w:r>
        <w:rPr/>
        <w:t>src/</w:t>
      </w:r>
    </w:p>
    <w:p>
      <w:pPr/>
      <w:r>
        <w:rPr/>
        <w:t>└── Main.java</w:t>
      </w:r>
    </w:p>
    <w:p>
      <w:pPr/>
    </w:p>
    <w:p>
      <w:pPr/>
      <w:r>
        <w:rPr/>
        <w:t>6. Code hoàn chỉnh – Không dùng MVC</w:t>
      </w:r>
    </w:p>
    <w:p>
      <w:pPr/>
      <w:r>
        <w:rPr/>
        <w:t>import java.util.Scanner;</w:t>
      </w:r>
    </w:p>
    <w:p>
      <w:pPr/>
      <w:r>
        <w:rPr/>
      </w:r>
    </w:p>
    <w:p>
      <w:pPr/>
      <w:r>
        <w:rPr/>
        <w:t>public class Main {</w:t>
      </w:r>
    </w:p>
    <w:p>
      <w:pPr/>
      <w:r>
        <w:rPr/>
        <w:t xml:space="preserve">    public static void main(String[] args) {</w:t>
      </w:r>
    </w:p>
    <w:p>
      <w:pPr/>
      <w:r>
        <w:rPr/>
        <w:t xml:space="preserve">        Scanner scanner = new Scanner(System.in);</w:t>
      </w:r>
    </w:p>
    <w:p>
      <w:pPr/>
      <w:r>
        <w:rPr/>
      </w:r>
    </w:p>
    <w:p>
      <w:pPr/>
      <w:r>
        <w:rPr/>
        <w:t xml:space="preserve">        // Input</w:t>
      </w:r>
    </w:p>
    <w:p>
      <w:pPr/>
      <w:r>
        <w:rPr/>
        <w:t xml:space="preserve">        System.out.print("Enter product name: ");</w:t>
      </w:r>
    </w:p>
    <w:p>
      <w:pPr/>
      <w:r>
        <w:rPr/>
        <w:t xml:space="preserve">        String name = scanner.nextLine();</w:t>
      </w:r>
    </w:p>
    <w:p>
      <w:pPr/>
      <w:r>
        <w:rPr/>
      </w:r>
    </w:p>
    <w:p>
      <w:pPr/>
      <w:r>
        <w:rPr/>
        <w:t xml:space="preserve">        System.out.print("Enter product price: ");</w:t>
      </w:r>
    </w:p>
    <w:p>
      <w:pPr/>
      <w:r>
        <w:rPr/>
        <w:t xml:space="preserve">        double price = Double.parseDouble(scanner.nextLine());</w:t>
      </w:r>
    </w:p>
    <w:p>
      <w:pPr/>
      <w:r>
        <w:rPr/>
      </w:r>
    </w:p>
    <w:p>
      <w:pPr/>
      <w:r>
        <w:rPr/>
        <w:t xml:space="preserve">        // Data processing</w:t>
      </w:r>
    </w:p>
    <w:p>
      <w:pPr/>
      <w:r>
        <w:rPr/>
        <w:t xml:space="preserve">        String productInfo =</w:t>
      </w:r>
    </w:p>
    <w:p>
      <w:pPr/>
      <w:r>
        <w:rPr/>
        <w:t xml:space="preserve">                "Product: " + name + " | Price: " + price;</w:t>
      </w:r>
    </w:p>
    <w:p>
      <w:pPr/>
      <w:r>
        <w:rPr/>
      </w:r>
    </w:p>
    <w:p>
      <w:pPr/>
      <w:r>
        <w:rPr/>
        <w:t xml:space="preserve">        // Output</w:t>
      </w:r>
    </w:p>
    <w:p>
      <w:pPr/>
      <w:r>
        <w:rPr/>
        <w:t xml:space="preserve">        System.out.println("===== PRODUCT INFORMATION =====");</w:t>
      </w:r>
    </w:p>
    <w:p>
      <w:pPr/>
      <w:r>
        <w:rPr/>
        <w:t xml:space="preserve">        System.out.println("Name : " + name);</w:t>
      </w:r>
    </w:p>
    <w:p>
      <w:pPr/>
      <w:r>
        <w:rPr/>
        <w:t xml:space="preserve">        System.out.println("Price: " + price);</w:t>
      </w:r>
    </w:p>
    <w:p>
      <w:pPr/>
      <w:r>
        <w:rPr/>
        <w:t xml:space="preserve">        System.out.println(productInfo);</w:t>
      </w:r>
    </w:p>
    <w:p>
      <w:pPr/>
      <w:r>
        <w:rPr/>
      </w:r>
    </w:p>
    <w:p>
      <w:pPr/>
      <w:r>
        <w:rPr/>
        <w:t xml:space="preserve">        scanner.close();</w:t>
      </w:r>
    </w:p>
    <w:p>
      <w:pPr/>
      <w:r>
        <w:rPr/>
        <w:t xml:space="preserve">    }</w:t>
      </w:r>
    </w:p>
    <w:p>
      <w:pPr/>
      <w:r>
        <w:rPr/>
        <w:t>}</w:t>
      </w:r>
    </w:p>
    <w:p>
      <w:pPr/>
    </w:p>
    <w:p>
      <w:pPr/>
      <w:r>
        <w:rPr/>
        <w:t>7. Phân tích code</w:t>
      </w:r>
    </w:p>
    <w:p>
      <w:pPr>
        <w:pStyle w:val="ListBullet"/>
      </w:pPr>
      <w:r>
        <w:rPr/>
        <w:t>Scanner thực hiện input.</w:t>
      </w:r>
    </w:p>
    <w:p>
      <w:pPr>
        <w:pStyle w:val="ListBullet"/>
      </w:pPr>
      <w:r>
        <w:rPr/>
        <w:t>Biến name và price lưu dữ liệu.</w:t>
      </w:r>
    </w:p>
    <w:p>
      <w:pPr>
        <w:pStyle w:val="ListBullet"/>
      </w:pPr>
      <w:r>
        <w:rPr/>
        <w:t>Phần tạo productInfo là xử lý dữ liệu.</w:t>
      </w:r>
    </w:p>
    <w:p>
      <w:pPr>
        <w:pStyle w:val="ListBullet"/>
      </w:pPr>
      <w:r>
        <w:rPr/>
        <w:t>System.out.println() thực hiện output.</w:t>
      </w:r>
    </w:p>
    <w:p>
      <w:pPr>
        <w:pStyle w:val="ListBullet"/>
      </w:pPr>
      <w:r>
        <w:rPr/>
        <w:t>Tất cả đều nằm trong main(), nên trách nhiệm chưa được tách thành Model, View và Controller.</w:t>
      </w:r>
    </w:p>
    <w:p>
      <w:pPr/>
      <w:r>
        <w:rPr/>
        <w:t>8. Hạn chế khi chương trình phát triển</w:t>
      </w:r>
    </w:p>
    <w:p>
      <w:pPr>
        <w:pStyle w:val="ListBullet"/>
      </w:pPr>
      <w:r>
        <w:rPr/>
        <w:t>Nếu thêm Customer, Order, Ticket, Payment..., Main có thể trở thành một class rất dài.</w:t>
      </w:r>
    </w:p>
    <w:p>
      <w:pPr>
        <w:pStyle w:val="ListBullet"/>
      </w:pPr>
      <w:r>
        <w:rPr/>
        <w:t>Nếu thay console bằng GUI/web, phải sửa nhiều đoạn code đang trộn input và output.</w:t>
      </w:r>
    </w:p>
    <w:p>
      <w:pPr>
        <w:pStyle w:val="ListBullet"/>
      </w:pPr>
      <w:r>
        <w:rPr/>
        <w:t>Business logic khó tái sử dụng vì nằm trực tiếp trong luồng giao diện.</w:t>
      </w:r>
    </w:p>
    <w:p>
      <w:pPr>
        <w:pStyle w:val="ListBullet"/>
      </w:pPr>
      <w:r>
        <w:rPr/>
        <w:t>Khó unit test từng phần độc lập.</w:t>
      </w:r>
    </w:p>
    <w:p>
      <w:pPr>
        <w:pStyle w:val="ListBullet"/>
      </w:pPr>
      <w:r>
        <w:rPr/>
        <w:t>Làm việc nhóm khó hơn vì nhiều thành viên phải sửa cùng một class.</w:t>
      </w:r>
    </w:p>
    <w:p>
      <w:pPr/>
      <w:r>
        <w:rPr/>
        <w:t>9. So sánh trực tiếp với MVC</w:t>
      </w:r>
    </w:p>
    <w:tbl>
      <w:tblPr>
        <w:tblStyle w:val="TableGrid"/>
        <w:tblW w:type="auto" w:w="0"/>
        <w:tblLook w:firstColumn="1" w:firstRow="1" w:lastColumn="0" w:lastRow="0" w:noHBand="0" w:noVBand="1" w:val="04A0"/>
      </w:tblPr>
      <w:tblGrid>
        <w:gridCol w:w="3264"/>
        <w:gridCol w:w="3264"/>
        <w:gridCol w:w="3264"/>
      </w:tblGrid>
      <w:tr>
        <w:tc>
          <w:tcPr>
            <w:tcW w:type="dxa" w:w="3264"/>
          </w:tcPr>
          <w:p>
            <w:r>
              <w:rPr>
                <w:rFonts w:ascii="Times New Roman" w:hAnsi="Times New Roman"/>
                <w:sz w:val="20"/>
              </w:rPr>
              <w:t>Tiêu chí</w:t>
            </w:r>
          </w:p>
        </w:tc>
        <w:tc>
          <w:tcPr>
            <w:tcW w:type="dxa" w:w="3264"/>
          </w:tcPr>
          <w:p>
            <w:r>
              <w:rPr>
                <w:rFonts w:ascii="Times New Roman" w:hAnsi="Times New Roman"/>
                <w:sz w:val="20"/>
              </w:rPr>
              <w:t>Không dùng MVC</w:t>
            </w:r>
          </w:p>
        </w:tc>
        <w:tc>
          <w:tcPr>
            <w:tcW w:type="dxa" w:w="3264"/>
          </w:tcPr>
          <w:p>
            <w:r>
              <w:rPr>
                <w:rFonts w:ascii="Times New Roman" w:hAnsi="Times New Roman"/>
                <w:sz w:val="20"/>
              </w:rPr>
              <w:t>MVC</w:t>
            </w:r>
          </w:p>
        </w:tc>
      </w:tr>
      <w:tr>
        <w:tc>
          <w:tcPr>
            <w:tcW w:type="dxa" w:w="3264"/>
          </w:tcPr>
          <w:p>
            <w:r>
              <w:rPr>
                <w:rFonts w:ascii="Times New Roman" w:hAnsi="Times New Roman"/>
                <w:sz w:val="20"/>
              </w:rPr>
              <w:t>Tổ chức code</w:t>
            </w:r>
          </w:p>
        </w:tc>
        <w:tc>
          <w:tcPr>
            <w:tcW w:type="dxa" w:w="3264"/>
          </w:tcPr>
          <w:p>
            <w:r>
              <w:rPr>
                <w:rFonts w:ascii="Times New Roman" w:hAnsi="Times New Roman"/>
                <w:sz w:val="20"/>
              </w:rPr>
              <w:t>Có thể tập trung nhiều logic</w:t>
            </w:r>
          </w:p>
        </w:tc>
        <w:tc>
          <w:tcPr>
            <w:tcW w:type="dxa" w:w="3264"/>
          </w:tcPr>
          <w:p>
            <w:r>
              <w:rPr>
                <w:rFonts w:ascii="Times New Roman" w:hAnsi="Times New Roman"/>
                <w:sz w:val="20"/>
              </w:rPr>
              <w:t>Tách Model, View, Controller</w:t>
            </w:r>
          </w:p>
        </w:tc>
      </w:tr>
      <w:tr>
        <w:tc>
          <w:tcPr>
            <w:tcW w:type="dxa" w:w="3264"/>
          </w:tcPr>
          <w:p>
            <w:r>
              <w:rPr>
                <w:rFonts w:ascii="Times New Roman" w:hAnsi="Times New Roman"/>
                <w:sz w:val="20"/>
              </w:rPr>
              <w:t>Số file</w:t>
            </w:r>
          </w:p>
        </w:tc>
        <w:tc>
          <w:tcPr>
            <w:tcW w:type="dxa" w:w="3264"/>
          </w:tcPr>
          <w:p>
            <w:r>
              <w:rPr>
                <w:rFonts w:ascii="Times New Roman" w:hAnsi="Times New Roman"/>
                <w:sz w:val="20"/>
              </w:rPr>
              <w:t>Thường ít</w:t>
            </w:r>
          </w:p>
        </w:tc>
        <w:tc>
          <w:tcPr>
            <w:tcW w:type="dxa" w:w="3264"/>
          </w:tcPr>
          <w:p>
            <w:r>
              <w:rPr>
                <w:rFonts w:ascii="Times New Roman" w:hAnsi="Times New Roman"/>
                <w:sz w:val="20"/>
              </w:rPr>
              <w:t>Thường nhiều hơn</w:t>
            </w:r>
          </w:p>
        </w:tc>
      </w:tr>
      <w:tr>
        <w:tc>
          <w:tcPr>
            <w:tcW w:type="dxa" w:w="3264"/>
          </w:tcPr>
          <w:p>
            <w:r>
              <w:rPr>
                <w:rFonts w:ascii="Times New Roman" w:hAnsi="Times New Roman"/>
                <w:sz w:val="20"/>
              </w:rPr>
              <w:t>Dự án nhỏ</w:t>
            </w:r>
          </w:p>
        </w:tc>
        <w:tc>
          <w:tcPr>
            <w:tcW w:type="dxa" w:w="3264"/>
          </w:tcPr>
          <w:p>
            <w:r>
              <w:rPr>
                <w:rFonts w:ascii="Times New Roman" w:hAnsi="Times New Roman"/>
                <w:sz w:val="20"/>
              </w:rPr>
              <w:t>Nhanh, đơn giản</w:t>
            </w:r>
          </w:p>
        </w:tc>
        <w:tc>
          <w:tcPr>
            <w:tcW w:type="dxa" w:w="3264"/>
          </w:tcPr>
          <w:p>
            <w:r>
              <w:rPr>
                <w:rFonts w:ascii="Times New Roman" w:hAnsi="Times New Roman"/>
                <w:sz w:val="20"/>
              </w:rPr>
              <w:t>Có thể hơi nhiều cấu trúc</w:t>
            </w:r>
          </w:p>
        </w:tc>
      </w:tr>
      <w:tr>
        <w:tc>
          <w:tcPr>
            <w:tcW w:type="dxa" w:w="3264"/>
          </w:tcPr>
          <w:p>
            <w:r>
              <w:rPr>
                <w:rFonts w:ascii="Times New Roman" w:hAnsi="Times New Roman"/>
                <w:sz w:val="20"/>
              </w:rPr>
              <w:t>Dự án lớn</w:t>
            </w:r>
          </w:p>
        </w:tc>
        <w:tc>
          <w:tcPr>
            <w:tcW w:type="dxa" w:w="3264"/>
          </w:tcPr>
          <w:p>
            <w:r>
              <w:rPr>
                <w:rFonts w:ascii="Times New Roman" w:hAnsi="Times New Roman"/>
                <w:sz w:val="20"/>
              </w:rPr>
              <w:t>Khó bảo trì nếu không tái cấu trúc</w:t>
            </w:r>
          </w:p>
        </w:tc>
        <w:tc>
          <w:tcPr>
            <w:tcW w:type="dxa" w:w="3264"/>
          </w:tcPr>
          <w:p>
            <w:r>
              <w:rPr>
                <w:rFonts w:ascii="Times New Roman" w:hAnsi="Times New Roman"/>
                <w:sz w:val="20"/>
              </w:rPr>
              <w:t>Phù hợp hơn</w:t>
            </w:r>
          </w:p>
        </w:tc>
      </w:tr>
      <w:tr>
        <w:tc>
          <w:tcPr>
            <w:tcW w:type="dxa" w:w="3264"/>
          </w:tcPr>
          <w:p>
            <w:r>
              <w:rPr>
                <w:rFonts w:ascii="Times New Roman" w:hAnsi="Times New Roman"/>
                <w:sz w:val="20"/>
              </w:rPr>
              <w:t>Thay đổi giao diện</w:t>
            </w:r>
          </w:p>
        </w:tc>
        <w:tc>
          <w:tcPr>
            <w:tcW w:type="dxa" w:w="3264"/>
          </w:tcPr>
          <w:p>
            <w:r>
              <w:rPr>
                <w:rFonts w:ascii="Times New Roman" w:hAnsi="Times New Roman"/>
                <w:sz w:val="20"/>
              </w:rPr>
              <w:t>Có thể ảnh hưởng logic</w:t>
            </w:r>
          </w:p>
        </w:tc>
        <w:tc>
          <w:tcPr>
            <w:tcW w:type="dxa" w:w="3264"/>
          </w:tcPr>
          <w:p>
            <w:r>
              <w:rPr>
                <w:rFonts w:ascii="Times New Roman" w:hAnsi="Times New Roman"/>
                <w:sz w:val="20"/>
              </w:rPr>
              <w:t>Thường ít ảnh hưởng Model</w:t>
            </w:r>
          </w:p>
        </w:tc>
      </w:tr>
      <w:tr>
        <w:tc>
          <w:tcPr>
            <w:tcW w:type="dxa" w:w="3264"/>
          </w:tcPr>
          <w:p>
            <w:r>
              <w:rPr>
                <w:rFonts w:ascii="Times New Roman" w:hAnsi="Times New Roman"/>
                <w:sz w:val="20"/>
              </w:rPr>
              <w:t>Testing</w:t>
            </w:r>
          </w:p>
        </w:tc>
        <w:tc>
          <w:tcPr>
            <w:tcW w:type="dxa" w:w="3264"/>
          </w:tcPr>
          <w:p>
            <w:r>
              <w:rPr>
                <w:rFonts w:ascii="Times New Roman" w:hAnsi="Times New Roman"/>
                <w:sz w:val="20"/>
              </w:rPr>
              <w:t>Khó tách phần để test</w:t>
            </w:r>
          </w:p>
        </w:tc>
        <w:tc>
          <w:tcPr>
            <w:tcW w:type="dxa" w:w="3264"/>
          </w:tcPr>
          <w:p>
            <w:r>
              <w:rPr>
                <w:rFonts w:ascii="Times New Roman" w:hAnsi="Times New Roman"/>
                <w:sz w:val="20"/>
              </w:rPr>
              <w:t>Dễ test từng phần hơn</w:t>
            </w:r>
          </w:p>
        </w:tc>
      </w:tr>
      <w:tr>
        <w:tc>
          <w:tcPr>
            <w:tcW w:type="dxa" w:w="3264"/>
          </w:tcPr>
          <w:p>
            <w:r>
              <w:rPr>
                <w:rFonts w:ascii="Times New Roman" w:hAnsi="Times New Roman"/>
                <w:sz w:val="20"/>
              </w:rPr>
              <w:t>Làm việc nhóm</w:t>
            </w:r>
          </w:p>
        </w:tc>
        <w:tc>
          <w:tcPr>
            <w:tcW w:type="dxa" w:w="3264"/>
          </w:tcPr>
          <w:p>
            <w:r>
              <w:rPr>
                <w:rFonts w:ascii="Times New Roman" w:hAnsi="Times New Roman"/>
                <w:sz w:val="20"/>
              </w:rPr>
              <w:t>Dễ xung đột khi cùng sửa class lớn</w:t>
            </w:r>
          </w:p>
        </w:tc>
        <w:tc>
          <w:tcPr>
            <w:tcW w:type="dxa" w:w="3264"/>
          </w:tcPr>
          <w:p>
            <w:r>
              <w:rPr>
                <w:rFonts w:ascii="Times New Roman" w:hAnsi="Times New Roman"/>
                <w:sz w:val="20"/>
              </w:rPr>
              <w:t>Có thể phân chia theo layer</w:t>
            </w:r>
          </w:p>
        </w:tc>
      </w:tr>
    </w:tbl>
    <w:p/>
    <w:p>
      <w:pPr/>
    </w:p>
    <w:p>
      <w:pPr/>
      <w:r>
        <w:rPr/>
        <w:t>10. Chuyển từ không MVC sang MVC</w:t>
      </w:r>
    </w:p>
    <w:p>
      <w:pPr/>
      <w:r>
        <w:rPr/>
        <w:t>Khi chương trình bắt đầu phức tạp, có thể refactor (tái cấu trúc) theo hướng MVC. Với ví dụ Product, dữ liệu Product được chuyển sang Model; phần nhập/xuất chuyển sang View; phần điều phối chuyển sang Controller; Main chỉ khởi tạo và chạy Controller.</w:t>
      </w:r>
    </w:p>
    <w:p>
      <w:pPr/>
      <w:r>
        <w:rPr/>
        <w:t>11. Minh họa trách nhiệm</w:t>
      </w:r>
    </w:p>
    <w:p>
      <w:pPr/>
      <w:r>
        <w:rPr/>
        <w:t>Không dùng MVC:</w:t>
      </w:r>
    </w:p>
    <w:p>
      <w:pPr/>
      <w:r>
        <w:rPr/>
        <w:t>Main</w:t>
      </w:r>
    </w:p>
    <w:p>
      <w:pPr/>
      <w:r>
        <w:rPr/>
        <w:t xml:space="preserve"> ├── Input</w:t>
      </w:r>
    </w:p>
    <w:p>
      <w:pPr/>
      <w:r>
        <w:rPr/>
        <w:t xml:space="preserve"> ├── Processing</w:t>
      </w:r>
    </w:p>
    <w:p>
      <w:pPr/>
      <w:r>
        <w:rPr/>
        <w:t xml:space="preserve"> └── Output</w:t>
      </w:r>
    </w:p>
    <w:p>
      <w:pPr/>
      <w:r>
        <w:rPr/>
      </w:r>
    </w:p>
    <w:p>
      <w:pPr/>
      <w:r>
        <w:rPr/>
        <w:t>Dùng MVC:</w:t>
      </w:r>
    </w:p>
    <w:p>
      <w:pPr/>
      <w:r>
        <w:rPr/>
        <w:t>Main</w:t>
      </w:r>
    </w:p>
    <w:p>
      <w:pPr/>
      <w:r>
        <w:rPr/>
        <w:t xml:space="preserve"> └── Controller</w:t>
      </w:r>
    </w:p>
    <w:p>
      <w:pPr/>
      <w:r>
        <w:rPr/>
        <w:t xml:space="preserve">      ├── Model</w:t>
      </w:r>
    </w:p>
    <w:p>
      <w:pPr/>
      <w:r>
        <w:rPr/>
        <w:t xml:space="preserve">      └── View</w:t>
      </w:r>
    </w:p>
    <w:p>
      <w:pPr/>
    </w:p>
    <w:p>
      <w:pPr/>
      <w:r>
        <w:rPr/>
        <w:t>12. Lưu ý quan trọng</w:t>
      </w:r>
    </w:p>
    <w:p>
      <w:pPr>
        <w:pStyle w:val="ListBullet"/>
      </w:pPr>
      <w:r>
        <w:rPr/>
        <w:t>Không dùng MVC không đồng nghĩa với code sai.</w:t>
      </w:r>
    </w:p>
    <w:p>
      <w:pPr>
        <w:pStyle w:val="ListBullet"/>
      </w:pPr>
      <w:r>
        <w:rPr/>
        <w:t>MVC không phải là yêu cầu bắt buộc cho mọi chương trình Java.</w:t>
      </w:r>
    </w:p>
    <w:p>
      <w:pPr>
        <w:pStyle w:val="ListBullet"/>
      </w:pPr>
      <w:r>
        <w:rPr/>
        <w:t>Với ứng dụng lớn, việc tách trách nhiệm trở nên quan trọng hơn rất nhiều.</w:t>
      </w:r>
    </w:p>
    <w:p>
      <w:pPr>
        <w:pStyle w:val="ListBullet"/>
      </w:pPr>
      <w:r>
        <w:rPr/>
        <w:t>Có thể dùng các kiến trúc khác như Layered Architecture, MVP, MVVM hoặc Clean Architecture tùy yêu cầu.</w:t>
      </w:r>
    </w:p>
    <w:p>
      <w:pPr>
        <w:pStyle w:val="ListBullet"/>
      </w:pPr>
      <w:r>
        <w:rPr/>
        <w:t>Điều quan trọng là chọn kiến trúc phù hợp với độ phức tạp và mục tiêu của hệ thống.</w:t>
      </w:r>
    </w:p>
    <w:p>
      <w:pPr/>
      <w:r>
        <w:rPr/>
        <w:t>13. Kết luận</w:t>
      </w:r>
    </w:p>
    <w:p>
      <w:pPr/>
      <w:r>
        <w:rPr/>
        <w:t>Cách viết không dùng MVC phù hợp với chương trình nhỏ vì đơn giản và ít overhead. Tuy nhiên, khi hệ thống có nhiều nghiệp vụ, nhiều màn hình và nhiều thành viên phát triển, việc tách trách nhiệm theo MVC hoặc một kiến trúc phù hợp khác sẽ giúp code dễ bảo trì và mở rộng hơn. Vì vậy, không nên đánh giá MVC chỉ dựa trên số lượng class; cần xem xét quy mô, yêu cầu và khả năng phát triển lâu dài của hệ thống.</w:t>
      </w:r>
    </w:p>
    <w:sectPr w:rsidR="00FC693F" w:rsidRPr="0006063C" w:rsidSect="00034616">
      <w:head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4968"/>
      <w:gridCol w:w="4968"/>
    </w:tblGrid>
    <w:tr>
      <w:tc>
        <w:tcPr>
          <w:tcW w:type="dxa" w:w="4968"/>
        </w:tcPr>
        <w:p>
          <w:pPr>
            <w:jc w:val="left"/>
          </w:pPr>
          <w:r>
            <w:rPr>
              <w:b/>
              <w:sz w:val="20"/>
            </w:rPr>
            <w:t>Bùi Khải Triệu</w:t>
          </w:r>
        </w:p>
      </w:tc>
      <w:tc>
        <w:tcPr>
          <w:tcW w:type="dxa" w:w="4968"/>
        </w:tcPr>
        <w:p>
          <w:pPr>
            <w:jc w:val="right"/>
          </w:pPr>
          <w:r>
            <w:rPr>
              <w:b/>
              <w:sz w:val="20"/>
            </w:rPr>
            <w:t>QE210228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